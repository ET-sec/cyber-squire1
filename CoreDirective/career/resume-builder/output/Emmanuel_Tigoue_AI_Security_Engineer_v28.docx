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EMMANUEL TIGOUE</w:t>
      </w:r>
    </w:p>
    <w:p>
      <w:pPr>
        <w:spacing w:after="120"/>
        <w:jc w:val="center"/>
      </w:pPr>
      <w:r>
        <w:rPr>
          <w:rFonts w:ascii="Calibri" w:hAnsi="Calibri"/>
          <w:sz w:val="18"/>
        </w:rPr>
        <w:t>Atlanta, GA</w:t>
      </w:r>
      <w:r>
        <w:rPr>
          <w:rFonts w:ascii="Calibri" w:hAnsi="Calibri"/>
          <w:sz w:val="18"/>
        </w:rPr>
        <w:t xml:space="preserve"> | </w:t>
      </w:r>
      <w:r>
        <w:rPr>
          <w:rFonts w:ascii="Calibri" w:hAnsi="Calibri"/>
          <w:sz w:val="18"/>
        </w:rPr>
        <w:t>4048392214</w:t>
      </w:r>
      <w:r>
        <w:rPr>
          <w:rFonts w:ascii="Calibri" w:hAnsi="Calibri"/>
          <w:sz w:val="18"/>
        </w:rPr>
        <w:t xml:space="preserve"> | </w:t>
      </w:r>
      <w:r>
        <w:rPr>
          <w:rFonts w:ascii="Calibri" w:hAnsi="Calibri"/>
          <w:sz w:val="18"/>
        </w:rPr>
        <w:t>etigoue@tigouetheory.com</w:t>
      </w:r>
      <w:r>
        <w:rPr>
          <w:rFonts w:ascii="Calibri" w:hAnsi="Calibri"/>
          <w:sz w:val="18"/>
        </w:rPr>
        <w:t xml:space="preserve"> | </w:t>
      </w:r>
      <w:hyperlink r:id="rId9">
        <w:r>
          <w:rPr>
            <w:color w:val="0000FF"/>
            <w:u w:val="single"/>
            <w:rFonts w:ascii="Calibri" w:hAnsi="Calibri"/>
            <w:sz w:val="18"/>
            <w:szCs w:val="18"/>
          </w:rPr>
          <w:t xml:space="preserve">LinkedIn</w:t>
        </w:r>
      </w:hyperlink>
      <w:r>
        <w:rPr>
          <w:rFonts w:ascii="Calibri" w:hAnsi="Calibri"/>
          <w:sz w:val="18"/>
        </w:rPr>
        <w:t xml:space="preserve"> | </w:t>
      </w:r>
      <w:hyperlink r:id="rId10">
        <w:r>
          <w:rPr>
            <w:color w:val="0000FF"/>
            <w:u w:val="single"/>
            <w:rFonts w:ascii="Calibri" w:hAnsi="Calibri"/>
            <w:sz w:val="18"/>
            <w:szCs w:val="18"/>
          </w:rPr>
          <w:t xml:space="preserve">GitHub</w:t>
        </w:r>
      </w:hyperlink>
      <w:r>
        <w:rPr>
          <w:rFonts w:ascii="Calibri" w:hAnsi="Calibri"/>
          <w:sz w:val="18"/>
        </w:rPr>
        <w:t xml:space="preserve"> | </w:t>
      </w:r>
      <w:hyperlink r:id="rId11">
        <w:r>
          <w:rPr>
            <w:color w:val="0000FF"/>
            <w:u w:val="single"/>
            <w:rFonts w:ascii="Calibri" w:hAnsi="Calibri"/>
            <w:sz w:val="18"/>
            <w:szCs w:val="18"/>
          </w:rPr>
          <w:t xml:space="preserve">Portfolio</w:t>
        </w:r>
      </w:hyperlink>
    </w:p>
    <w:p>
      <w:pPr>
        <w:spacing w:before="160" w:after="40"/>
        <w:jc w:val="left"/>
        <w:pBdr>
          <w:bottom w:val="single" w:sz="4" w:space="1" w:color="000000"/>
        </w:pBdr>
      </w:pPr>
      <w:r>
        <w:rPr>
          <w:rFonts w:ascii="Calibri" w:hAnsi="Calibri"/>
          <w:b/>
          <w:sz w:val="22"/>
        </w:rPr>
        <w:t>CERTIFICATIONS</w:t>
      </w:r>
    </w:p>
    <w:p>
      <w:pPr>
        <w:spacing w:before="20" w:after="20"/>
      </w:pPr>
      <w:r>
        <w:rPr>
          <w:rFonts w:ascii="Calibri" w:hAnsi="Calibri"/>
          <w:b/>
          <w:sz w:val="18"/>
        </w:rPr>
        <w:t>SecurityX (CASP+), DoD 8140  |  ISC2 SSCP  |  CCNA  |  Security+  |  Eligible for Security Clearance  |  ISC2 CISSP (exam scheduled March 2026)</w:t>
      </w:r>
    </w:p>
    <w:p>
      <w:pPr>
        <w:spacing w:before="160" w:after="40"/>
        <w:jc w:val="left"/>
        <w:pBdr>
          <w:bottom w:val="single" w:sz="4" w:space="1" w:color="000000"/>
        </w:pBdr>
      </w:pPr>
      <w:r>
        <w:rPr>
          <w:rFonts w:ascii="Calibri" w:hAnsi="Calibri"/>
          <w:b/>
          <w:sz w:val="22"/>
        </w:rPr>
        <w:t>EXPERIENCE</w:t>
      </w:r>
    </w:p>
    <w:p>
      <w:pPr>
        <w:spacing w:before="80" w:after="0"/>
      </w:pPr>
      <w:r>
        <w:rPr>
          <w:rFonts w:ascii="Calibri" w:hAnsi="Calibri"/>
          <w:b/>
          <w:sz w:val="18"/>
        </w:rPr>
        <w:t>AI Security Engineer</w:t>
      </w:r>
      <w:r>
        <w:rPr>
          <w:rFonts w:ascii="Calibri" w:hAnsi="Calibri"/>
          <w:sz w:val="18"/>
        </w:rPr>
        <w:t xml:space="preserve">  |  </w:t>
      </w:r>
      <w:r>
        <w:rPr>
          <w:rFonts w:ascii="Calibri" w:hAnsi="Calibri"/>
          <w:sz w:val="18"/>
        </w:rPr>
        <w:t>CoreDirective</w:t>
      </w:r>
    </w:p>
    <w:p>
      <w:pPr>
        <w:spacing w:before="0" w:after="40"/>
      </w:pPr>
      <w:r>
        <w:rPr>
          <w:rFonts w:ascii="Calibri" w:hAnsi="Calibri"/>
          <w:i/>
          <w:sz w:val="18"/>
        </w:rPr>
        <w:t>Atlanta, GA  |  Sep 2025 - Present</w:t>
      </w:r>
    </w:p>
    <w:p>
      <w:pPr>
        <w:pStyle w:val="ListBullet"/>
        <w:spacing w:before="0" w:after="20"/>
      </w:pPr>
      <w:r>
        <w:rPr>
          <w:rFonts w:ascii="Calibri" w:hAnsi="Calibri"/>
          <w:sz w:val="18"/>
        </w:rPr>
        <w:t xml:space="preserve">Secured OpenClaw production AI gateway running Claude Opus </w:t>
      </w:r>
      <w:r>
        <w:rPr>
          <w:rFonts w:ascii="Calibri" w:hAnsi="Calibri"/>
          <w:b/>
          <w:sz w:val="18"/>
        </w:rPr>
        <w:t>4</w:t>
      </w:r>
      <w:r>
        <w:rPr>
          <w:rFonts w:ascii="Calibri" w:hAnsi="Calibri"/>
          <w:sz w:val="18"/>
        </w:rPr>
        <w:t xml:space="preserve"> inference against OWASP Top </w:t>
      </w:r>
      <w:r>
        <w:rPr>
          <w:rFonts w:ascii="Calibri" w:hAnsi="Calibri"/>
          <w:b/>
          <w:sz w:val="18"/>
        </w:rPr>
        <w:t>10</w:t>
      </w:r>
      <w:r>
        <w:rPr>
          <w:rFonts w:ascii="Calibri" w:hAnsi="Calibri"/>
          <w:sz w:val="18"/>
        </w:rPr>
        <w:t xml:space="preserve"> for LLM Applications and MITRE ATLAS threat models, securing all AI-powered services before launch.</w:t>
      </w:r>
    </w:p>
    <w:p>
      <w:pPr>
        <w:pStyle w:val="ListBullet"/>
        <w:spacing w:before="0" w:after="20"/>
      </w:pPr>
      <w:r>
        <w:rPr>
          <w:rFonts w:ascii="Calibri" w:hAnsi="Calibri"/>
          <w:sz w:val="18"/>
        </w:rPr>
        <w:t>Red teamed all deployed skills for prompt injection, jailbreak, system prompt leakage, excessive agency, and data exfiltration, remediating findings before production launch.</w:t>
      </w:r>
    </w:p>
    <w:p>
      <w:pPr>
        <w:pStyle w:val="ListBullet"/>
        <w:spacing w:before="0" w:after="20"/>
      </w:pPr>
      <w:r>
        <w:rPr>
          <w:rFonts w:ascii="Calibri" w:hAnsi="Calibri"/>
          <w:sz w:val="18"/>
        </w:rPr>
        <w:t>Reduced the external attack surface to zero exposed ports by routing all traffic through Cloudflare Zero Trust tunnels with mTLS certificate authentication.</w:t>
      </w:r>
    </w:p>
    <w:p>
      <w:pPr>
        <w:pStyle w:val="ListBullet"/>
        <w:spacing w:before="0" w:after="20"/>
      </w:pPr>
      <w:r>
        <w:rPr>
          <w:rFonts w:ascii="Calibri" w:hAnsi="Calibri"/>
          <w:sz w:val="18"/>
        </w:rPr>
        <w:t xml:space="preserve">Cut security alert noise from </w:t>
      </w:r>
      <w:r>
        <w:rPr>
          <w:rFonts w:ascii="Calibri" w:hAnsi="Calibri"/>
          <w:b/>
          <w:sz w:val="18"/>
        </w:rPr>
        <w:t>200+</w:t>
      </w:r>
      <w:r>
        <w:rPr>
          <w:rFonts w:ascii="Calibri" w:hAnsi="Calibri"/>
          <w:sz w:val="18"/>
        </w:rPr>
        <w:t xml:space="preserve"> daily events to </w:t>
      </w:r>
      <w:r>
        <w:rPr>
          <w:rFonts w:ascii="Calibri" w:hAnsi="Calibri"/>
          <w:b/>
          <w:sz w:val="18"/>
        </w:rPr>
        <w:t>12</w:t>
      </w:r>
      <w:r>
        <w:rPr>
          <w:rFonts w:ascii="Calibri" w:hAnsi="Calibri"/>
          <w:sz w:val="18"/>
        </w:rPr>
        <w:t xml:space="preserve"> actionable findings by tuning Falco eBPF runtime rules and routing critical alerts to Datadog dashboards via Falcosidekick.</w:t>
      </w:r>
    </w:p>
    <w:p>
      <w:pPr>
        <w:pStyle w:val="ListBullet"/>
        <w:spacing w:before="0" w:after="20"/>
      </w:pPr>
      <w:r>
        <w:rPr>
          <w:rFonts w:ascii="Calibri" w:hAnsi="Calibri"/>
          <w:sz w:val="18"/>
        </w:rPr>
        <w:t>Built shift-left CI/CD pipeline with Trivy container scans, Semgrep SAST, Gitleaks secrets detection, and OPA policy gates on every pull request. Signed all images with Cosign and generated SBOMs with Syft for supply chain security.</w:t>
      </w:r>
    </w:p>
    <w:p>
      <w:pPr>
        <w:pStyle w:val="ListBullet"/>
        <w:spacing w:before="0" w:after="20"/>
      </w:pPr>
      <w:r>
        <w:rPr>
          <w:rFonts w:ascii="Calibri" w:hAnsi="Calibri"/>
          <w:sz w:val="18"/>
        </w:rPr>
        <w:t xml:space="preserve">Defined all infrastructure as code across </w:t>
      </w:r>
      <w:r>
        <w:rPr>
          <w:rFonts w:ascii="Calibri" w:hAnsi="Calibri"/>
          <w:b/>
          <w:sz w:val="18"/>
        </w:rPr>
        <w:t>16</w:t>
      </w:r>
      <w:r>
        <w:rPr>
          <w:rFonts w:ascii="Calibri" w:hAnsi="Calibri"/>
          <w:sz w:val="18"/>
        </w:rPr>
        <w:t xml:space="preserve"> Terraform files managing </w:t>
      </w:r>
      <w:r>
        <w:rPr>
          <w:rFonts w:ascii="Calibri" w:hAnsi="Calibri"/>
          <w:b/>
          <w:sz w:val="18"/>
        </w:rPr>
        <w:t>30+</w:t>
      </w:r>
      <w:r>
        <w:rPr>
          <w:rFonts w:ascii="Calibri" w:hAnsi="Calibri"/>
          <w:sz w:val="18"/>
        </w:rPr>
        <w:t xml:space="preserve"> resources on DigitalOcean and Cloudflare, with </w:t>
      </w:r>
      <w:r>
        <w:rPr>
          <w:rFonts w:ascii="Calibri" w:hAnsi="Calibri"/>
          <w:b/>
          <w:sz w:val="18"/>
        </w:rPr>
        <w:t>8</w:t>
      </w:r>
      <w:r>
        <w:rPr>
          <w:rFonts w:ascii="Calibri" w:hAnsi="Calibri"/>
          <w:sz w:val="18"/>
        </w:rPr>
        <w:t xml:space="preserve"> OPA/Rego policies blocking non-compliant deployments.</w:t>
      </w:r>
    </w:p>
    <w:p>
      <w:pPr>
        <w:pStyle w:val="ListBullet"/>
        <w:spacing w:before="0" w:after="20"/>
      </w:pPr>
      <w:r>
        <w:rPr>
          <w:rFonts w:ascii="Calibri" w:hAnsi="Calibri"/>
          <w:sz w:val="18"/>
        </w:rPr>
        <w:t>Eliminated standing admin privileges by deploying Teleport PAM with JIT access provisioning and session recording, and centralized IAM through Keycloak SSO with role-based access control.</w:t>
      </w:r>
    </w:p>
    <w:p>
      <w:pPr>
        <w:pStyle w:val="ListBullet"/>
        <w:spacing w:before="0" w:after="20"/>
      </w:pPr>
      <w:r>
        <w:rPr>
          <w:rFonts w:ascii="Calibri" w:hAnsi="Calibri"/>
          <w:sz w:val="18"/>
        </w:rPr>
        <w:t>Automated security operations through n</w:t>
      </w:r>
      <w:r>
        <w:rPr>
          <w:rFonts w:ascii="Calibri" w:hAnsi="Calibri"/>
          <w:b/>
          <w:sz w:val="18"/>
        </w:rPr>
        <w:t>8</w:t>
      </w:r>
      <w:r>
        <w:rPr>
          <w:rFonts w:ascii="Calibri" w:hAnsi="Calibri"/>
          <w:sz w:val="18"/>
        </w:rPr>
        <w:t xml:space="preserve">n SOAR with Claude LLM-powered alert triage, credential rotation alerts, compliance monitoring, and incident escalation. Reduced routine triage overhead by over </w:t>
      </w:r>
      <w:r>
        <w:rPr>
          <w:rFonts w:ascii="Calibri" w:hAnsi="Calibri"/>
          <w:b/>
          <w:sz w:val="18"/>
        </w:rPr>
        <w:t>80%</w:t>
      </w:r>
      <w:r>
        <w:rPr>
          <w:rFonts w:ascii="Calibri" w:hAnsi="Calibri"/>
          <w:sz w:val="18"/>
        </w:rPr>
        <w:t>.</w:t>
      </w:r>
    </w:p>
    <w:p>
      <w:pPr>
        <w:pStyle w:val="ListBullet"/>
        <w:spacing w:before="0" w:after="20"/>
      </w:pPr>
      <w:r>
        <w:rPr>
          <w:rFonts w:ascii="Calibri" w:hAnsi="Calibri"/>
          <w:sz w:val="18"/>
        </w:rPr>
        <w:t xml:space="preserve">Authored </w:t>
      </w:r>
      <w:r>
        <w:rPr>
          <w:rFonts w:ascii="Calibri" w:hAnsi="Calibri"/>
          <w:b/>
          <w:sz w:val="18"/>
        </w:rPr>
        <w:t>31</w:t>
      </w:r>
      <w:r>
        <w:rPr>
          <w:rFonts w:ascii="Calibri" w:hAnsi="Calibri"/>
          <w:sz w:val="18"/>
        </w:rPr>
        <w:t xml:space="preserve"> GRC documents from scratch including SSP with NIST </w:t>
      </w:r>
      <w:r>
        <w:rPr>
          <w:rFonts w:ascii="Calibri" w:hAnsi="Calibri"/>
          <w:b/>
          <w:sz w:val="18"/>
        </w:rPr>
        <w:t>800</w:t>
      </w:r>
      <w:r>
        <w:rPr>
          <w:rFonts w:ascii="Calibri" w:hAnsi="Calibri"/>
          <w:sz w:val="18"/>
        </w:rPr>
        <w:t>-</w:t>
      </w:r>
      <w:r>
        <w:rPr>
          <w:rFonts w:ascii="Calibri" w:hAnsi="Calibri"/>
          <w:b/>
          <w:sz w:val="18"/>
        </w:rPr>
        <w:t>53</w:t>
      </w:r>
      <w:r>
        <w:rPr>
          <w:rFonts w:ascii="Calibri" w:hAnsi="Calibri"/>
          <w:sz w:val="18"/>
        </w:rPr>
        <w:t xml:space="preserve"> control mapping, POA&amp;M tracking </w:t>
      </w:r>
      <w:r>
        <w:rPr>
          <w:rFonts w:ascii="Calibri" w:hAnsi="Calibri"/>
          <w:b/>
          <w:sz w:val="18"/>
        </w:rPr>
        <w:t>37</w:t>
      </w:r>
      <w:r>
        <w:rPr>
          <w:rFonts w:ascii="Calibri" w:hAnsi="Calibri"/>
          <w:sz w:val="18"/>
        </w:rPr>
        <w:t xml:space="preserve"> findings across </w:t>
      </w:r>
      <w:r>
        <w:rPr>
          <w:rFonts w:ascii="Calibri" w:hAnsi="Calibri"/>
          <w:b/>
          <w:sz w:val="18"/>
        </w:rPr>
        <w:t>4</w:t>
      </w:r>
      <w:r>
        <w:rPr>
          <w:rFonts w:ascii="Calibri" w:hAnsi="Calibri"/>
          <w:sz w:val="18"/>
        </w:rPr>
        <w:t xml:space="preserve"> assessment sources, </w:t>
      </w:r>
      <w:r>
        <w:rPr>
          <w:rFonts w:ascii="Calibri" w:hAnsi="Calibri"/>
          <w:b/>
          <w:sz w:val="18"/>
        </w:rPr>
        <w:t>10</w:t>
      </w:r>
      <w:r>
        <w:rPr>
          <w:rFonts w:ascii="Calibri" w:hAnsi="Calibri"/>
          <w:sz w:val="18"/>
        </w:rPr>
        <w:t xml:space="preserve"> security policies, </w:t>
      </w:r>
      <w:r>
        <w:rPr>
          <w:rFonts w:ascii="Calibri" w:hAnsi="Calibri"/>
          <w:b/>
          <w:sz w:val="18"/>
        </w:rPr>
        <w:t>5</w:t>
      </w:r>
      <w:r>
        <w:rPr>
          <w:rFonts w:ascii="Calibri" w:hAnsi="Calibri"/>
          <w:sz w:val="18"/>
        </w:rPr>
        <w:t xml:space="preserve"> IR playbooks, a risk assessment, and a tabletop exercise.</w:t>
      </w:r>
    </w:p>
    <w:p>
      <w:pPr>
        <w:spacing w:before="80" w:after="0"/>
      </w:pPr>
      <w:r>
        <w:rPr>
          <w:rFonts w:ascii="Calibri" w:hAnsi="Calibri"/>
          <w:b/>
          <w:sz w:val="18"/>
        </w:rPr>
        <w:t>IT Security &amp; Operations Manager</w:t>
      </w:r>
      <w:r>
        <w:rPr>
          <w:rFonts w:ascii="Calibri" w:hAnsi="Calibri"/>
          <w:sz w:val="18"/>
        </w:rPr>
        <w:t xml:space="preserve">  |  </w:t>
      </w:r>
      <w:r>
        <w:rPr>
          <w:rFonts w:ascii="Calibri" w:hAnsi="Calibri"/>
          <w:sz w:val="18"/>
        </w:rPr>
        <w:t>Texaco</w:t>
      </w:r>
    </w:p>
    <w:p>
      <w:pPr>
        <w:spacing w:before="0" w:after="40"/>
      </w:pPr>
      <w:r>
        <w:rPr>
          <w:rFonts w:ascii="Calibri" w:hAnsi="Calibri"/>
          <w:i/>
          <w:sz w:val="18"/>
        </w:rPr>
        <w:t>Atlanta, GA  |  Mar 2022 - Feb 2026</w:t>
      </w:r>
    </w:p>
    <w:p>
      <w:pPr>
        <w:pStyle w:val="ListBullet"/>
        <w:spacing w:before="0" w:after="20"/>
      </w:pPr>
      <w:r>
        <w:rPr>
          <w:rFonts w:ascii="Calibri" w:hAnsi="Calibri"/>
          <w:sz w:val="18"/>
        </w:rPr>
        <w:t xml:space="preserve">Led incident response across </w:t>
      </w:r>
      <w:r>
        <w:rPr>
          <w:rFonts w:ascii="Calibri" w:hAnsi="Calibri"/>
          <w:b/>
          <w:sz w:val="18"/>
        </w:rPr>
        <w:t>3</w:t>
      </w:r>
      <w:r>
        <w:rPr>
          <w:rFonts w:ascii="Calibri" w:hAnsi="Calibri"/>
          <w:sz w:val="18"/>
        </w:rPr>
        <w:t xml:space="preserve"> retail locations, handling POS skimmer investigations with Wireshark packet analysis, credential compromises, and suspicious vendor access.</w:t>
      </w:r>
    </w:p>
    <w:p>
      <w:pPr>
        <w:pStyle w:val="ListBullet"/>
        <w:spacing w:before="0" w:after="20"/>
      </w:pPr>
      <w:r>
        <w:rPr>
          <w:rFonts w:ascii="Calibri" w:hAnsi="Calibri"/>
          <w:sz w:val="18"/>
        </w:rPr>
        <w:t xml:space="preserve">Developed a </w:t>
      </w:r>
      <w:r>
        <w:rPr>
          <w:rFonts w:ascii="Calibri" w:hAnsi="Calibri"/>
          <w:b/>
          <w:sz w:val="18"/>
        </w:rPr>
        <w:t>6</w:t>
      </w:r>
      <w:r>
        <w:rPr>
          <w:rFonts w:ascii="Calibri" w:hAnsi="Calibri"/>
          <w:sz w:val="18"/>
        </w:rPr>
        <w:t xml:space="preserve">-step IR runbook that cut average containment time from </w:t>
      </w:r>
      <w:r>
        <w:rPr>
          <w:rFonts w:ascii="Calibri" w:hAnsi="Calibri"/>
          <w:b/>
          <w:sz w:val="18"/>
        </w:rPr>
        <w:t>8</w:t>
      </w:r>
      <w:r>
        <w:rPr>
          <w:rFonts w:ascii="Calibri" w:hAnsi="Calibri"/>
          <w:sz w:val="18"/>
        </w:rPr>
        <w:t xml:space="preserve"> hours to </w:t>
      </w:r>
      <w:r>
        <w:rPr>
          <w:rFonts w:ascii="Calibri" w:hAnsi="Calibri"/>
          <w:b/>
          <w:sz w:val="18"/>
        </w:rPr>
        <w:t>90</w:t>
      </w:r>
      <w:r>
        <w:rPr>
          <w:rFonts w:ascii="Calibri" w:hAnsi="Calibri"/>
          <w:sz w:val="18"/>
        </w:rPr>
        <w:t xml:space="preserve"> minutes.</w:t>
      </w:r>
    </w:p>
    <w:p>
      <w:pPr>
        <w:pStyle w:val="ListBullet"/>
        <w:spacing w:before="0" w:after="20"/>
      </w:pPr>
      <w:r>
        <w:rPr>
          <w:rFonts w:ascii="Calibri" w:hAnsi="Calibri"/>
          <w:sz w:val="18"/>
        </w:rPr>
        <w:t xml:space="preserve">Segmented a flat network into </w:t>
      </w:r>
      <w:r>
        <w:rPr>
          <w:rFonts w:ascii="Calibri" w:hAnsi="Calibri"/>
          <w:b/>
          <w:sz w:val="18"/>
        </w:rPr>
        <w:t>4</w:t>
      </w:r>
      <w:r>
        <w:rPr>
          <w:rFonts w:ascii="Calibri" w:hAnsi="Calibri"/>
          <w:sz w:val="18"/>
        </w:rPr>
        <w:t xml:space="preserve"> VLANs isolating POS payment traffic, back-office systems, guest Wi-Fi, and management. Validated with Nmap network scans. Reduced lateral movement to near zero.</w:t>
      </w:r>
    </w:p>
    <w:p>
      <w:pPr>
        <w:pStyle w:val="ListBullet"/>
        <w:spacing w:before="0" w:after="20"/>
      </w:pPr>
      <w:r>
        <w:rPr>
          <w:rFonts w:ascii="Calibri" w:hAnsi="Calibri"/>
          <w:sz w:val="18"/>
        </w:rPr>
        <w:t xml:space="preserve">Deployed Splunk for SIEM log aggregation across all endpoints and network devices with correlation rules that cut mean time to detect from </w:t>
      </w:r>
      <w:r>
        <w:rPr>
          <w:rFonts w:ascii="Calibri" w:hAnsi="Calibri"/>
          <w:b/>
          <w:sz w:val="18"/>
        </w:rPr>
        <w:t>48</w:t>
      </w:r>
      <w:r>
        <w:rPr>
          <w:rFonts w:ascii="Calibri" w:hAnsi="Calibri"/>
          <w:sz w:val="18"/>
        </w:rPr>
        <w:t xml:space="preserve"> hours to under </w:t>
      </w:r>
      <w:r>
        <w:rPr>
          <w:rFonts w:ascii="Calibri" w:hAnsi="Calibri"/>
          <w:b/>
          <w:sz w:val="18"/>
        </w:rPr>
        <w:t>4</w:t>
      </w:r>
      <w:r>
        <w:rPr>
          <w:rFonts w:ascii="Calibri" w:hAnsi="Calibri"/>
          <w:sz w:val="18"/>
        </w:rPr>
        <w:t xml:space="preserve"> hours.</w:t>
      </w:r>
    </w:p>
    <w:p>
      <w:pPr>
        <w:pStyle w:val="ListBullet"/>
        <w:spacing w:before="0" w:after="20"/>
      </w:pPr>
      <w:r>
        <w:rPr>
          <w:rFonts w:ascii="Calibri" w:hAnsi="Calibri"/>
          <w:sz w:val="18"/>
        </w:rPr>
        <w:t xml:space="preserve">Locked down Active Directory with Group Policy baselines, stale account removal, least-privilege admin rights, and automated credential rotation. Reduced critical audit findings from </w:t>
      </w:r>
      <w:r>
        <w:rPr>
          <w:rFonts w:ascii="Calibri" w:hAnsi="Calibri"/>
          <w:b/>
          <w:sz w:val="18"/>
        </w:rPr>
        <w:t>14</w:t>
      </w:r>
      <w:r>
        <w:rPr>
          <w:rFonts w:ascii="Calibri" w:hAnsi="Calibri"/>
          <w:sz w:val="18"/>
        </w:rPr>
        <w:t xml:space="preserve"> to </w:t>
      </w:r>
      <w:r>
        <w:rPr>
          <w:rFonts w:ascii="Calibri" w:hAnsi="Calibri"/>
          <w:b/>
          <w:sz w:val="18"/>
        </w:rPr>
        <w:t>2.</w:t>
      </w:r>
    </w:p>
    <w:p>
      <w:pPr>
        <w:pStyle w:val="ListBullet"/>
        <w:spacing w:before="0" w:after="20"/>
      </w:pPr>
      <w:r>
        <w:rPr>
          <w:rFonts w:ascii="Calibri" w:hAnsi="Calibri"/>
          <w:sz w:val="18"/>
        </w:rPr>
        <w:t xml:space="preserve">Maintained PCI DSS compliance with vulnerability management across </w:t>
      </w:r>
      <w:r>
        <w:rPr>
          <w:rFonts w:ascii="Calibri" w:hAnsi="Calibri"/>
          <w:b/>
          <w:sz w:val="18"/>
        </w:rPr>
        <w:t>45+</w:t>
      </w:r>
      <w:r>
        <w:rPr>
          <w:rFonts w:ascii="Calibri" w:hAnsi="Calibri"/>
          <w:sz w:val="18"/>
        </w:rPr>
        <w:t xml:space="preserve"> devices, quarterly Nessus scans, network segmentation validation, SAQ documentation, and payment processor coordination.</w:t>
      </w:r>
    </w:p>
    <w:p>
      <w:pPr>
        <w:pStyle w:val="ListBullet"/>
        <w:spacing w:before="0" w:after="20"/>
      </w:pPr>
      <w:r>
        <w:rPr>
          <w:rFonts w:ascii="Calibri" w:hAnsi="Calibri"/>
          <w:sz w:val="18"/>
        </w:rPr>
        <w:t xml:space="preserve">Built Python and PowerShell scripts automating patch deployment, user provisioning, compliance reporting, and service contract tracking. Recovered roughly </w:t>
      </w:r>
      <w:r>
        <w:rPr>
          <w:rFonts w:ascii="Calibri" w:hAnsi="Calibri"/>
          <w:b/>
          <w:sz w:val="18"/>
        </w:rPr>
        <w:t>12</w:t>
      </w:r>
      <w:r>
        <w:rPr>
          <w:rFonts w:ascii="Calibri" w:hAnsi="Calibri"/>
          <w:sz w:val="18"/>
        </w:rPr>
        <w:t xml:space="preserve"> hours per week.</w:t>
      </w:r>
    </w:p>
    <w:p>
      <w:pPr>
        <w:pStyle w:val="ListBullet"/>
        <w:spacing w:before="0" w:after="20"/>
      </w:pPr>
      <w:r>
        <w:rPr>
          <w:rFonts w:ascii="Calibri" w:hAnsi="Calibri"/>
          <w:sz w:val="18"/>
        </w:rPr>
        <w:t>Established AI governance policies aligned to NIST AI RMF and deployed LLM-powered analysis for automated phishing detection and incident prioritization across all locations.</w:t>
      </w:r>
    </w:p>
    <w:p>
      <w:pPr>
        <w:spacing w:before="160" w:after="40"/>
        <w:jc w:val="left"/>
        <w:pBdr>
          <w:bottom w:val="single" w:sz="4" w:space="1" w:color="000000"/>
        </w:pBdr>
      </w:pPr>
      <w:r>
        <w:rPr>
          <w:rFonts w:ascii="Calibri" w:hAnsi="Calibri"/>
          <w:b/>
          <w:sz w:val="22"/>
        </w:rPr>
        <w:t>TECHNICAL SKILLS</w:t>
      </w:r>
    </w:p>
    <w:p>
      <w:pPr>
        <w:spacing w:before="20" w:after="20"/>
      </w:pPr>
      <w:r>
        <w:rPr>
          <w:rFonts w:ascii="Calibri" w:hAnsi="Calibri"/>
          <w:b/>
          <w:sz w:val="18"/>
        </w:rPr>
        <w:t xml:space="preserve">Technical Skills: </w:t>
      </w:r>
      <w:r>
        <w:rPr>
          <w:rFonts w:ascii="Calibri" w:hAnsi="Calibri"/>
          <w:sz w:val="18"/>
        </w:rPr>
        <w:t>Python, Bash, HCL, Docker, Linux, AWS, Kubernetes, HashiCorp Vault, Burp Suite, LLM security, DevSecOps, container security, API security testing, adversarial ML, CIS Controls, FISMA, RMF, AI RMF, ISO 42001</w:t>
      </w:r>
    </w:p>
    <w:p>
      <w:pPr>
        <w:spacing w:before="160" w:after="40"/>
        <w:jc w:val="left"/>
        <w:pBdr>
          <w:bottom w:val="single" w:sz="4" w:space="1" w:color="000000"/>
        </w:pBdr>
      </w:pPr>
      <w:r>
        <w:rPr>
          <w:rFonts w:ascii="Calibri" w:hAnsi="Calibri"/>
          <w:b/>
          <w:sz w:val="22"/>
        </w:rPr>
        <w:t>EDUCATION</w:t>
      </w:r>
    </w:p>
    <w:p>
      <w:pPr>
        <w:spacing w:before="80" w:after="0"/>
      </w:pPr>
      <w:r>
        <w:rPr>
          <w:rFonts w:ascii="Calibri" w:hAnsi="Calibri"/>
          <w:b/>
          <w:sz w:val="18"/>
        </w:rPr>
        <w:t>Georgia State University, J. Mack Robinson College of Business</w:t>
      </w:r>
    </w:p>
    <w:p>
      <w:pPr>
        <w:spacing w:before="0" w:after="0"/>
      </w:pPr>
      <w:r>
        <w:rPr>
          <w:rFonts w:ascii="Calibri" w:hAnsi="Calibri"/>
          <w:sz w:val="18"/>
        </w:rPr>
        <w:t>B.B.A. in Computer Information Systems (Cybersecurity)  |  BBA in Business Economics</w:t>
      </w:r>
    </w:p>
    <w:p>
      <w:pPr>
        <w:spacing w:before="0" w:after="0"/>
      </w:pPr>
      <w:r>
        <w:rPr>
          <w:rFonts w:ascii="Calibri" w:hAnsi="Calibri"/>
          <w:i/>
          <w:sz w:val="18"/>
        </w:rPr>
        <w:t>Expected July 2026  |  GPA: 3.7  |  Dean's List</w:t>
      </w:r>
    </w:p>
    <w:p>
      <w:pPr>
        <w:spacing w:before="0" w:after="20"/>
      </w:pPr>
      <w:r>
        <w:rPr>
          <w:rFonts w:ascii="Calibri" w:hAnsi="Calibri"/>
          <w:sz w:val="18"/>
        </w:rPr>
        <w:t>A.S. in Business Administration – May 2025</w:t>
      </w:r>
    </w:p>
    <w:sectPr w:rsidR="00FC693F" w:rsidRPr="0006063C" w:rsidSect="00034616">
      <w:pgSz w:w="12240" w:h="15840"/>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emmanuel-tigoue/" TargetMode="External"/><Relationship Id="rId10" Type="http://schemas.openxmlformats.org/officeDocument/2006/relationships/hyperlink" Target="https://github.com/ET-sec/cyber-squire1" TargetMode="External"/><Relationship Id="rId11"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