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56907" w14:textId="77777777" w:rsidR="00C03E89" w:rsidRDefault="00000000">
      <w:pPr>
        <w:spacing w:after="40"/>
      </w:pPr>
      <w:r>
        <w:rPr>
          <w:rFonts w:ascii="Calibri" w:hAnsi="Calibri"/>
          <w:b/>
          <w:sz w:val="32"/>
        </w:rPr>
        <w:t>EMMANUEL TIGOUE, CISSP</w:t>
      </w:r>
    </w:p>
    <w:p w14:paraId="2BFB356B" w14:textId="77777777" w:rsidR="00C03E89" w:rsidRDefault="00000000" w:rsidP="00510CD1">
      <w:pPr>
        <w:spacing w:after="40" w:line="240" w:lineRule="auto"/>
      </w:pPr>
      <w:r>
        <w:rPr>
          <w:rFonts w:ascii="Calibri" w:hAnsi="Calibri"/>
        </w:rPr>
        <w:t>AI Security Engineer  |  Security Engineering &amp; Agentic Systems</w:t>
      </w:r>
    </w:p>
    <w:p w14:paraId="5F3D17B8" w14:textId="77777777" w:rsidR="00C03E89" w:rsidRDefault="00000000" w:rsidP="00510CD1">
      <w:pPr>
        <w:spacing w:after="80" w:line="240" w:lineRule="auto"/>
      </w:pPr>
      <w:r>
        <w:rPr>
          <w:rFonts w:ascii="Calibri" w:hAnsi="Calibri"/>
          <w:sz w:val="20"/>
        </w:rPr>
        <w:t xml:space="preserve">Atlanta, GA | 4048392214 | </w:t>
      </w:r>
      <w:hyperlink r:id="rId6">
        <w:r>
          <w:rPr>
            <w:rFonts w:ascii="Calibri" w:hAnsi="Calibri"/>
            <w:color w:val="0000FF"/>
            <w:sz w:val="20"/>
            <w:szCs w:val="20"/>
            <w:u w:val="single"/>
          </w:rPr>
          <w:t>etigoue@tigouetheory.com</w:t>
        </w:r>
      </w:hyperlink>
      <w:r>
        <w:rPr>
          <w:rFonts w:ascii="Calibri" w:hAnsi="Calibri"/>
          <w:sz w:val="20"/>
        </w:rPr>
        <w:t xml:space="preserve"> | </w:t>
      </w:r>
      <w:hyperlink r:id="rId7">
        <w:r>
          <w:rPr>
            <w:rFonts w:ascii="Calibri" w:hAnsi="Calibri"/>
            <w:color w:val="0000FF"/>
            <w:sz w:val="20"/>
            <w:szCs w:val="20"/>
            <w:u w:val="single"/>
          </w:rPr>
          <w:t>LinkedIn</w:t>
        </w:r>
      </w:hyperlink>
      <w:r>
        <w:rPr>
          <w:rFonts w:ascii="Calibri" w:hAnsi="Calibri"/>
          <w:sz w:val="20"/>
        </w:rPr>
        <w:t xml:space="preserve"> | </w:t>
      </w:r>
      <w:hyperlink r:id="rId8">
        <w:r>
          <w:rPr>
            <w:rFonts w:ascii="Calibri" w:hAnsi="Calibri"/>
            <w:color w:val="0000FF"/>
            <w:sz w:val="20"/>
            <w:szCs w:val="20"/>
            <w:u w:val="single"/>
          </w:rPr>
          <w:t>GitHub</w:t>
        </w:r>
      </w:hyperlink>
      <w:r>
        <w:rPr>
          <w:rFonts w:ascii="Calibri" w:hAnsi="Calibri"/>
          <w:sz w:val="20"/>
        </w:rPr>
        <w:t xml:space="preserve"> | </w:t>
      </w:r>
      <w:hyperlink r:id="rId9">
        <w:r>
          <w:rPr>
            <w:rFonts w:ascii="Calibri" w:hAnsi="Calibri"/>
            <w:color w:val="0000FF"/>
            <w:sz w:val="20"/>
            <w:szCs w:val="20"/>
            <w:u w:val="single"/>
          </w:rPr>
          <w:t>Portfolio</w:t>
        </w:r>
      </w:hyperlink>
    </w:p>
    <w:p w14:paraId="45C3E37B" w14:textId="77777777" w:rsidR="00C03E89" w:rsidRPr="00510CD1" w:rsidRDefault="00000000" w:rsidP="00510CD1">
      <w:pPr>
        <w:pBdr>
          <w:bottom w:val="single" w:sz="4" w:space="1" w:color="000000"/>
        </w:pBdr>
        <w:spacing w:before="40" w:after="20" w:line="240" w:lineRule="auto"/>
        <w:rPr>
          <w:sz w:val="21"/>
          <w:szCs w:val="21"/>
        </w:rPr>
      </w:pPr>
      <w:r w:rsidRPr="00510CD1">
        <w:rPr>
          <w:rFonts w:ascii="Calibri" w:hAnsi="Calibri"/>
          <w:b/>
          <w:sz w:val="21"/>
          <w:szCs w:val="21"/>
        </w:rPr>
        <w:t>CERTIFICATIONS</w:t>
      </w:r>
    </w:p>
    <w:p w14:paraId="06FAC645" w14:textId="77777777" w:rsidR="00C03E89" w:rsidRDefault="00000000" w:rsidP="00510CD1">
      <w:pPr>
        <w:spacing w:before="20" w:after="20" w:line="240" w:lineRule="auto"/>
      </w:pPr>
      <w:proofErr w:type="gramStart"/>
      <w:r>
        <w:rPr>
          <w:rFonts w:ascii="Calibri" w:hAnsi="Calibri"/>
          <w:b/>
          <w:sz w:val="20"/>
        </w:rPr>
        <w:t>CISSP  |</w:t>
      </w:r>
      <w:proofErr w:type="gramEnd"/>
      <w:r>
        <w:rPr>
          <w:rFonts w:ascii="Calibri" w:hAnsi="Calibri"/>
          <w:b/>
          <w:sz w:val="20"/>
        </w:rPr>
        <w:t xml:space="preserve">  SecurityX (CASP+</w:t>
      </w:r>
      <w:proofErr w:type="gramStart"/>
      <w:r>
        <w:rPr>
          <w:rFonts w:ascii="Calibri" w:hAnsi="Calibri"/>
          <w:b/>
          <w:sz w:val="20"/>
        </w:rPr>
        <w:t>)  |</w:t>
      </w:r>
      <w:proofErr w:type="gramEnd"/>
      <w:r>
        <w:rPr>
          <w:rFonts w:ascii="Calibri" w:hAnsi="Calibri"/>
          <w:b/>
          <w:sz w:val="20"/>
        </w:rPr>
        <w:t xml:space="preserve">  </w:t>
      </w:r>
      <w:proofErr w:type="gramStart"/>
      <w:r>
        <w:rPr>
          <w:rFonts w:ascii="Calibri" w:hAnsi="Calibri"/>
          <w:b/>
          <w:sz w:val="20"/>
        </w:rPr>
        <w:t>CCNA  |</w:t>
      </w:r>
      <w:proofErr w:type="gramEnd"/>
      <w:r>
        <w:rPr>
          <w:rFonts w:ascii="Calibri" w:hAnsi="Calibri"/>
          <w:b/>
          <w:sz w:val="20"/>
        </w:rPr>
        <w:t xml:space="preserve">  Security</w:t>
      </w:r>
      <w:proofErr w:type="gramStart"/>
      <w:r>
        <w:rPr>
          <w:rFonts w:ascii="Calibri" w:hAnsi="Calibri"/>
          <w:b/>
          <w:sz w:val="20"/>
        </w:rPr>
        <w:t>+  |</w:t>
      </w:r>
      <w:proofErr w:type="gramEnd"/>
      <w:r>
        <w:rPr>
          <w:rFonts w:ascii="Calibri" w:hAnsi="Calibri"/>
          <w:b/>
          <w:sz w:val="20"/>
        </w:rPr>
        <w:t xml:space="preserve">  AWS Security Specialty (in </w:t>
      </w:r>
      <w:proofErr w:type="gramStart"/>
      <w:r>
        <w:rPr>
          <w:rFonts w:ascii="Calibri" w:hAnsi="Calibri"/>
          <w:b/>
          <w:sz w:val="20"/>
        </w:rPr>
        <w:t>progress)  |</w:t>
      </w:r>
      <w:proofErr w:type="gramEnd"/>
      <w:r>
        <w:rPr>
          <w:rFonts w:ascii="Calibri" w:hAnsi="Calibri"/>
          <w:b/>
          <w:sz w:val="20"/>
        </w:rPr>
        <w:t xml:space="preserve">  Eligible for Security Clearance</w:t>
      </w:r>
    </w:p>
    <w:p w14:paraId="5D94FDB6" w14:textId="77777777" w:rsidR="00C03E89" w:rsidRPr="00510CD1" w:rsidRDefault="00000000">
      <w:pPr>
        <w:pBdr>
          <w:bottom w:val="single" w:sz="4" w:space="1" w:color="000000"/>
        </w:pBdr>
        <w:spacing w:before="40" w:after="20" w:line="240" w:lineRule="auto"/>
        <w:rPr>
          <w:sz w:val="21"/>
          <w:szCs w:val="21"/>
        </w:rPr>
      </w:pPr>
      <w:r w:rsidRPr="00510CD1">
        <w:rPr>
          <w:rFonts w:ascii="Calibri" w:hAnsi="Calibri"/>
          <w:b/>
          <w:sz w:val="21"/>
          <w:szCs w:val="21"/>
        </w:rPr>
        <w:t>EXPERIENCE</w:t>
      </w:r>
    </w:p>
    <w:p w14:paraId="37D6153F" w14:textId="77777777" w:rsidR="00C03E89" w:rsidRDefault="00000000">
      <w:pPr>
        <w:spacing w:before="40" w:after="0"/>
      </w:pPr>
      <w:r>
        <w:rPr>
          <w:rFonts w:ascii="Calibri" w:hAnsi="Calibri"/>
          <w:b/>
          <w:sz w:val="20"/>
        </w:rPr>
        <w:t xml:space="preserve">AI Security </w:t>
      </w:r>
      <w:proofErr w:type="gramStart"/>
      <w:r>
        <w:rPr>
          <w:rFonts w:ascii="Calibri" w:hAnsi="Calibri"/>
          <w:b/>
          <w:sz w:val="20"/>
        </w:rPr>
        <w:t>Engineer</w:t>
      </w:r>
      <w:r>
        <w:rPr>
          <w:rFonts w:ascii="Calibri" w:hAnsi="Calibri"/>
          <w:sz w:val="20"/>
        </w:rPr>
        <w:t xml:space="preserve">  |</w:t>
      </w:r>
      <w:proofErr w:type="gramEnd"/>
      <w:r>
        <w:rPr>
          <w:rFonts w:ascii="Calibri" w:hAnsi="Calibri"/>
          <w:sz w:val="20"/>
        </w:rPr>
        <w:t xml:space="preserve">  CoreDirective</w:t>
      </w:r>
    </w:p>
    <w:p w14:paraId="2AF9DB78" w14:textId="77777777" w:rsidR="00C03E89" w:rsidRDefault="00000000">
      <w:pPr>
        <w:spacing w:after="40"/>
      </w:pPr>
      <w:r>
        <w:rPr>
          <w:rFonts w:ascii="Calibri" w:hAnsi="Calibri"/>
          <w:i/>
          <w:sz w:val="20"/>
        </w:rPr>
        <w:t>Atlanta, GA  |  Sep 2025 - Present</w:t>
      </w:r>
    </w:p>
    <w:p w14:paraId="4E654C4E" w14:textId="77777777" w:rsidR="00C03E89" w:rsidRDefault="00000000">
      <w:pPr>
        <w:pStyle w:val="ListBullet"/>
        <w:spacing w:after="0"/>
      </w:pPr>
      <w:r>
        <w:rPr>
          <w:rFonts w:ascii="Calibri" w:hAnsi="Calibri"/>
          <w:sz w:val="20"/>
        </w:rPr>
        <w:t>Established CoreDirective's AI security program from zero, owning MLSecOps, detection engineering, supply chain, identity, and AI governance across the production stack.</w:t>
      </w:r>
    </w:p>
    <w:p w14:paraId="1F2D31A4" w14:textId="77777777" w:rsidR="00C03E89" w:rsidRDefault="00000000">
      <w:pPr>
        <w:pStyle w:val="ListBullet"/>
        <w:spacing w:after="0"/>
      </w:pPr>
      <w:r>
        <w:rPr>
          <w:rFonts w:ascii="Calibri" w:hAnsi="Calibri"/>
          <w:sz w:val="20"/>
        </w:rPr>
        <w:t xml:space="preserve">Architected Squire, an AI SOC analyst on LangGraph with human in loop approval gates. Cut Datadog alert triage </w:t>
      </w:r>
      <w:r>
        <w:rPr>
          <w:rFonts w:ascii="Calibri" w:hAnsi="Calibri"/>
          <w:b/>
          <w:sz w:val="20"/>
        </w:rPr>
        <w:t>80%</w:t>
      </w:r>
      <w:r>
        <w:rPr>
          <w:rFonts w:ascii="Calibri" w:hAnsi="Calibri"/>
          <w:sz w:val="20"/>
        </w:rPr>
        <w:t xml:space="preserve"> via pgvector RAG, NeMo Guardrails with GLiNER PII redaction, and Langfuse tracing.</w:t>
      </w:r>
    </w:p>
    <w:p w14:paraId="23D62A3C" w14:textId="77777777" w:rsidR="00C03E89" w:rsidRDefault="00000000">
      <w:pPr>
        <w:pStyle w:val="ListBullet"/>
        <w:spacing w:after="0"/>
      </w:pPr>
      <w:r>
        <w:rPr>
          <w:rFonts w:ascii="Calibri" w:hAnsi="Calibri"/>
          <w:sz w:val="20"/>
        </w:rPr>
        <w:t xml:space="preserve">Threat modeled the OpenClaw AI gateway (Claude Opus 4.7) against </w:t>
      </w:r>
      <w:r>
        <w:rPr>
          <w:rFonts w:ascii="Calibri" w:hAnsi="Calibri"/>
          <w:b/>
          <w:sz w:val="20"/>
        </w:rPr>
        <w:t>10</w:t>
      </w:r>
      <w:r>
        <w:rPr>
          <w:rFonts w:ascii="Calibri" w:hAnsi="Calibri"/>
          <w:sz w:val="20"/>
        </w:rPr>
        <w:t xml:space="preserve"> OWASP LLM categories and </w:t>
      </w:r>
      <w:r>
        <w:rPr>
          <w:rFonts w:ascii="Calibri" w:hAnsi="Calibri"/>
          <w:b/>
          <w:sz w:val="20"/>
        </w:rPr>
        <w:t>14</w:t>
      </w:r>
      <w:r>
        <w:rPr>
          <w:rFonts w:ascii="Calibri" w:hAnsi="Calibri"/>
          <w:sz w:val="20"/>
        </w:rPr>
        <w:t xml:space="preserve"> MITRE ATLAS tactics covering cloud and on prem AI inference.</w:t>
      </w:r>
    </w:p>
    <w:p w14:paraId="6A1F087A" w14:textId="77777777" w:rsidR="00C03E89" w:rsidRDefault="00000000">
      <w:pPr>
        <w:pStyle w:val="ListBullet"/>
        <w:spacing w:after="0"/>
      </w:pPr>
      <w:r>
        <w:rPr>
          <w:rFonts w:ascii="Calibri" w:hAnsi="Calibri"/>
          <w:sz w:val="20"/>
        </w:rPr>
        <w:t xml:space="preserve">Ran the AI vulnerability management lifecycle against Squire and the OpenClaw skill catalog (prompt injection, jailbreak, leakage, excessive agency, exfiltration). Triaged and remediated </w:t>
      </w:r>
      <w:r>
        <w:rPr>
          <w:rFonts w:ascii="Calibri" w:hAnsi="Calibri"/>
          <w:b/>
          <w:sz w:val="20"/>
        </w:rPr>
        <w:t>6</w:t>
      </w:r>
      <w:r>
        <w:rPr>
          <w:rFonts w:ascii="Calibri" w:hAnsi="Calibri"/>
          <w:sz w:val="20"/>
        </w:rPr>
        <w:t xml:space="preserve"> high and medium issues with CVSS scoring before launch.</w:t>
      </w:r>
    </w:p>
    <w:p w14:paraId="43951181" w14:textId="77777777" w:rsidR="00C03E89" w:rsidRDefault="00000000">
      <w:pPr>
        <w:pStyle w:val="ListBullet"/>
        <w:spacing w:after="0"/>
      </w:pPr>
      <w:r>
        <w:rPr>
          <w:rFonts w:ascii="Calibri" w:hAnsi="Calibri"/>
          <w:sz w:val="20"/>
        </w:rPr>
        <w:t xml:space="preserve">Operationalized the n8n AI agent platform: </w:t>
      </w:r>
      <w:r>
        <w:rPr>
          <w:rFonts w:ascii="Calibri" w:hAnsi="Calibri"/>
          <w:b/>
          <w:sz w:val="20"/>
        </w:rPr>
        <w:t>14</w:t>
      </w:r>
      <w:r>
        <w:rPr>
          <w:rFonts w:ascii="Calibri" w:hAnsi="Calibri"/>
          <w:sz w:val="20"/>
        </w:rPr>
        <w:t xml:space="preserve"> workflows across </w:t>
      </w:r>
      <w:r>
        <w:rPr>
          <w:rFonts w:ascii="Calibri" w:hAnsi="Calibri"/>
          <w:b/>
          <w:sz w:val="20"/>
        </w:rPr>
        <w:t>16</w:t>
      </w:r>
      <w:r>
        <w:rPr>
          <w:rFonts w:ascii="Calibri" w:hAnsi="Calibri"/>
          <w:sz w:val="20"/>
        </w:rPr>
        <w:t xml:space="preserve"> services (Claude, Ollama, OpenClaw) and </w:t>
      </w:r>
      <w:r>
        <w:rPr>
          <w:rFonts w:ascii="Calibri" w:hAnsi="Calibri"/>
          <w:b/>
          <w:sz w:val="20"/>
        </w:rPr>
        <w:t>20+</w:t>
      </w:r>
      <w:r>
        <w:rPr>
          <w:rFonts w:ascii="Calibri" w:hAnsi="Calibri"/>
          <w:sz w:val="20"/>
        </w:rPr>
        <w:t xml:space="preserve"> secrets, reclaiming </w:t>
      </w:r>
      <w:r>
        <w:rPr>
          <w:rFonts w:ascii="Calibri" w:hAnsi="Calibri"/>
          <w:b/>
          <w:sz w:val="20"/>
        </w:rPr>
        <w:t>12+</w:t>
      </w:r>
      <w:r>
        <w:rPr>
          <w:rFonts w:ascii="Calibri" w:hAnsi="Calibri"/>
          <w:sz w:val="20"/>
        </w:rPr>
        <w:t xml:space="preserve"> hours per week of manual security ops.</w:t>
      </w:r>
    </w:p>
    <w:p w14:paraId="48CD4BE4" w14:textId="77777777" w:rsidR="00C03E89" w:rsidRDefault="00000000">
      <w:pPr>
        <w:pStyle w:val="ListBullet"/>
        <w:spacing w:after="0"/>
      </w:pPr>
      <w:r>
        <w:rPr>
          <w:rFonts w:ascii="Calibri" w:hAnsi="Calibri"/>
          <w:sz w:val="20"/>
        </w:rPr>
        <w:t xml:space="preserve">Anchored zero trust perimeter and runtime defense with Cloudflare WAF, mTLS access tunnels, and Falco eBPF runtime detection mapped to MITRE ATT&amp;CK container tactics. Cut Datadog alerts from </w:t>
      </w:r>
      <w:r>
        <w:rPr>
          <w:rFonts w:ascii="Calibri" w:hAnsi="Calibri"/>
          <w:b/>
          <w:sz w:val="20"/>
        </w:rPr>
        <w:t>200+</w:t>
      </w:r>
      <w:r>
        <w:rPr>
          <w:rFonts w:ascii="Calibri" w:hAnsi="Calibri"/>
          <w:sz w:val="20"/>
        </w:rPr>
        <w:t xml:space="preserve"> to </w:t>
      </w:r>
      <w:r>
        <w:rPr>
          <w:rFonts w:ascii="Calibri" w:hAnsi="Calibri"/>
          <w:b/>
          <w:sz w:val="20"/>
        </w:rPr>
        <w:t>12</w:t>
      </w:r>
      <w:r>
        <w:rPr>
          <w:rFonts w:ascii="Calibri" w:hAnsi="Calibri"/>
          <w:sz w:val="20"/>
        </w:rPr>
        <w:t xml:space="preserve"> daily through detection tuning.</w:t>
      </w:r>
    </w:p>
    <w:p w14:paraId="06E5555B" w14:textId="77777777" w:rsidR="00C03E89" w:rsidRDefault="00000000">
      <w:pPr>
        <w:pStyle w:val="ListBullet"/>
        <w:spacing w:after="0"/>
      </w:pPr>
      <w:r>
        <w:rPr>
          <w:rFonts w:ascii="Calibri" w:hAnsi="Calibri"/>
          <w:sz w:val="20"/>
        </w:rPr>
        <w:t>Embedded SAST, SCA, secrets, and IaC scanning into the SDLC with Semgrep, Trivy, Gitleaks, OPA Conftest, Cosign signing, and Syft SBOMs. Added OWASP ZAP DAST against staging and blocked unsigned container images at the registry.</w:t>
      </w:r>
    </w:p>
    <w:p w14:paraId="27082A46" w14:textId="77777777" w:rsidR="00C03E89" w:rsidRDefault="00000000">
      <w:pPr>
        <w:pStyle w:val="ListBullet"/>
        <w:spacing w:after="0"/>
      </w:pPr>
      <w:r>
        <w:rPr>
          <w:rFonts w:ascii="Calibri" w:hAnsi="Calibri"/>
          <w:sz w:val="20"/>
        </w:rPr>
        <w:t xml:space="preserve">Codified </w:t>
      </w:r>
      <w:r>
        <w:rPr>
          <w:rFonts w:ascii="Calibri" w:hAnsi="Calibri"/>
          <w:b/>
          <w:sz w:val="20"/>
        </w:rPr>
        <w:t>30+</w:t>
      </w:r>
      <w:r>
        <w:rPr>
          <w:rFonts w:ascii="Calibri" w:hAnsi="Calibri"/>
          <w:sz w:val="20"/>
        </w:rPr>
        <w:t xml:space="preserve"> AWS, DigitalOcean, and Cloudflare resources across </w:t>
      </w:r>
      <w:r>
        <w:rPr>
          <w:rFonts w:ascii="Calibri" w:hAnsi="Calibri"/>
          <w:b/>
          <w:sz w:val="20"/>
        </w:rPr>
        <w:t>16</w:t>
      </w:r>
      <w:r>
        <w:rPr>
          <w:rFonts w:ascii="Calibri" w:hAnsi="Calibri"/>
          <w:sz w:val="20"/>
        </w:rPr>
        <w:t xml:space="preserve"> Terraform files with </w:t>
      </w:r>
      <w:r>
        <w:rPr>
          <w:rFonts w:ascii="Calibri" w:hAnsi="Calibri"/>
          <w:b/>
          <w:sz w:val="20"/>
        </w:rPr>
        <w:t>8</w:t>
      </w:r>
      <w:r>
        <w:rPr>
          <w:rFonts w:ascii="Calibri" w:hAnsi="Calibri"/>
          <w:sz w:val="20"/>
        </w:rPr>
        <w:t xml:space="preserve"> OPA/Rego gates enforcing KMS encryption, key rotation, IAM least privilege, tagging, secrets handling, and zero public ingress.</w:t>
      </w:r>
    </w:p>
    <w:p w14:paraId="7F4A8B54" w14:textId="77777777" w:rsidR="00C03E89" w:rsidRDefault="00000000">
      <w:pPr>
        <w:pStyle w:val="ListBullet"/>
        <w:spacing w:after="0"/>
      </w:pPr>
      <w:r>
        <w:rPr>
          <w:rFonts w:ascii="Calibri" w:hAnsi="Calibri"/>
          <w:sz w:val="20"/>
        </w:rPr>
        <w:t>Eliminated standing admin with Teleport JIT PAM and Keycloak SSO RBAC. Enforced MFA on admin paths, recorded every session for audit, and cut breach blast radius.</w:t>
      </w:r>
    </w:p>
    <w:p w14:paraId="69D015CA" w14:textId="77777777" w:rsidR="00C03E89" w:rsidRDefault="00000000">
      <w:pPr>
        <w:pStyle w:val="ListBullet"/>
        <w:spacing w:after="0"/>
      </w:pPr>
      <w:r>
        <w:rPr>
          <w:rFonts w:ascii="Calibri" w:hAnsi="Calibri"/>
          <w:sz w:val="20"/>
        </w:rPr>
        <w:t xml:space="preserve">Authored </w:t>
      </w:r>
      <w:r>
        <w:rPr>
          <w:rFonts w:ascii="Calibri" w:hAnsi="Calibri"/>
          <w:b/>
          <w:sz w:val="20"/>
        </w:rPr>
        <w:t>57</w:t>
      </w:r>
      <w:r>
        <w:rPr>
          <w:rFonts w:ascii="Calibri" w:hAnsi="Calibri"/>
          <w:sz w:val="20"/>
        </w:rPr>
        <w:t xml:space="preserve"> GRC documents covering NIST 800-53 (</w:t>
      </w:r>
      <w:r>
        <w:rPr>
          <w:rFonts w:ascii="Calibri" w:hAnsi="Calibri"/>
          <w:b/>
          <w:sz w:val="20"/>
        </w:rPr>
        <w:t>135</w:t>
      </w:r>
      <w:r>
        <w:rPr>
          <w:rFonts w:ascii="Calibri" w:hAnsi="Calibri"/>
          <w:sz w:val="20"/>
        </w:rPr>
        <w:t xml:space="preserve"> controls), HIPAA Security Rule, SOC 2, ISO 27001, NIST AI RMF, ISO 42001, FedRAMP moderate baseline, and </w:t>
      </w:r>
      <w:r>
        <w:rPr>
          <w:rFonts w:ascii="Calibri" w:hAnsi="Calibri"/>
          <w:b/>
          <w:sz w:val="20"/>
        </w:rPr>
        <w:t>5</w:t>
      </w:r>
      <w:r>
        <w:rPr>
          <w:rFonts w:ascii="Calibri" w:hAnsi="Calibri"/>
          <w:sz w:val="20"/>
        </w:rPr>
        <w:t xml:space="preserve"> IR playbooks with Promptfoo eval harness for continuous control testing.</w:t>
      </w:r>
    </w:p>
    <w:p w14:paraId="6EE0E562" w14:textId="77777777" w:rsidR="00C03E89" w:rsidRDefault="00000000">
      <w:pPr>
        <w:spacing w:before="40" w:after="0"/>
      </w:pPr>
      <w:r>
        <w:rPr>
          <w:rFonts w:ascii="Calibri" w:hAnsi="Calibri"/>
          <w:b/>
          <w:sz w:val="20"/>
        </w:rPr>
        <w:t>IT Security &amp; Operations Manager</w:t>
      </w:r>
      <w:r>
        <w:rPr>
          <w:rFonts w:ascii="Calibri" w:hAnsi="Calibri"/>
          <w:sz w:val="20"/>
        </w:rPr>
        <w:t xml:space="preserve">  |  Texaco</w:t>
      </w:r>
    </w:p>
    <w:p w14:paraId="44CCDC3C" w14:textId="77777777" w:rsidR="00C03E89" w:rsidRDefault="00000000">
      <w:pPr>
        <w:spacing w:after="40"/>
      </w:pPr>
      <w:r>
        <w:rPr>
          <w:rFonts w:ascii="Calibri" w:hAnsi="Calibri"/>
          <w:i/>
          <w:sz w:val="20"/>
        </w:rPr>
        <w:t>Atlanta, GA  |  Mar 2022 - Mar 2026</w:t>
      </w:r>
    </w:p>
    <w:p w14:paraId="0229B867" w14:textId="77777777" w:rsidR="00C03E89" w:rsidRDefault="00000000">
      <w:pPr>
        <w:pStyle w:val="ListBullet"/>
        <w:spacing w:after="0"/>
      </w:pPr>
      <w:r>
        <w:rPr>
          <w:rFonts w:ascii="Calibri" w:hAnsi="Calibri"/>
          <w:sz w:val="20"/>
        </w:rPr>
        <w:t xml:space="preserve">Ran incident response for </w:t>
      </w:r>
      <w:r>
        <w:rPr>
          <w:rFonts w:ascii="Calibri" w:hAnsi="Calibri"/>
          <w:b/>
          <w:sz w:val="20"/>
        </w:rPr>
        <w:t>3</w:t>
      </w:r>
      <w:r>
        <w:rPr>
          <w:rFonts w:ascii="Calibri" w:hAnsi="Calibri"/>
          <w:sz w:val="20"/>
        </w:rPr>
        <w:t xml:space="preserve"> retail locations. Investigated POS skimmer attempts using Wireshark, tracked credential compromises, and dealt with unauthorized vendor access.</w:t>
      </w:r>
    </w:p>
    <w:p w14:paraId="1593E94A" w14:textId="77777777" w:rsidR="00C03E89" w:rsidRDefault="00000000">
      <w:pPr>
        <w:pStyle w:val="ListBullet"/>
        <w:spacing w:after="0"/>
      </w:pPr>
      <w:r>
        <w:rPr>
          <w:rFonts w:ascii="Calibri" w:hAnsi="Calibri"/>
          <w:sz w:val="20"/>
        </w:rPr>
        <w:t xml:space="preserve">Wrote an IR runbook with </w:t>
      </w:r>
      <w:r>
        <w:rPr>
          <w:rFonts w:ascii="Calibri" w:hAnsi="Calibri"/>
          <w:b/>
          <w:sz w:val="20"/>
        </w:rPr>
        <w:t>6</w:t>
      </w:r>
      <w:r>
        <w:rPr>
          <w:rFonts w:ascii="Calibri" w:hAnsi="Calibri"/>
          <w:sz w:val="20"/>
        </w:rPr>
        <w:t xml:space="preserve"> steps that dropped containment time from </w:t>
      </w:r>
      <w:r>
        <w:rPr>
          <w:rFonts w:ascii="Calibri" w:hAnsi="Calibri"/>
          <w:b/>
          <w:sz w:val="20"/>
        </w:rPr>
        <w:t>8</w:t>
      </w:r>
      <w:r>
        <w:rPr>
          <w:rFonts w:ascii="Calibri" w:hAnsi="Calibri"/>
          <w:sz w:val="20"/>
        </w:rPr>
        <w:t xml:space="preserve"> hours to </w:t>
      </w:r>
      <w:r>
        <w:rPr>
          <w:rFonts w:ascii="Calibri" w:hAnsi="Calibri"/>
          <w:b/>
          <w:sz w:val="20"/>
        </w:rPr>
        <w:t>90</w:t>
      </w:r>
      <w:r>
        <w:rPr>
          <w:rFonts w:ascii="Calibri" w:hAnsi="Calibri"/>
          <w:sz w:val="20"/>
        </w:rPr>
        <w:t xml:space="preserve"> minutes.</w:t>
      </w:r>
    </w:p>
    <w:p w14:paraId="66697341" w14:textId="77777777" w:rsidR="00C03E89" w:rsidRDefault="00000000">
      <w:pPr>
        <w:pStyle w:val="ListBullet"/>
        <w:spacing w:after="0"/>
      </w:pPr>
      <w:r>
        <w:rPr>
          <w:rFonts w:ascii="Calibri" w:hAnsi="Calibri"/>
          <w:sz w:val="20"/>
        </w:rPr>
        <w:t xml:space="preserve">Tore apart a flat network and rebuilt it as </w:t>
      </w:r>
      <w:r>
        <w:rPr>
          <w:rFonts w:ascii="Calibri" w:hAnsi="Calibri"/>
          <w:b/>
          <w:sz w:val="20"/>
        </w:rPr>
        <w:t>4</w:t>
      </w:r>
      <w:r>
        <w:rPr>
          <w:rFonts w:ascii="Calibri" w:hAnsi="Calibri"/>
          <w:sz w:val="20"/>
        </w:rPr>
        <w:t xml:space="preserve"> VLANs: POS traffic, back office, guest WiFi, and management. Validated with Nmap. Lateral movement dropped to zero.</w:t>
      </w:r>
    </w:p>
    <w:p w14:paraId="76777E5E" w14:textId="77777777" w:rsidR="00C03E89" w:rsidRDefault="00000000">
      <w:pPr>
        <w:pStyle w:val="ListBullet"/>
        <w:spacing w:after="0"/>
      </w:pPr>
      <w:r>
        <w:rPr>
          <w:rFonts w:ascii="Calibri" w:hAnsi="Calibri"/>
          <w:sz w:val="20"/>
        </w:rPr>
        <w:t xml:space="preserve">Deployed Splunk as the SIEM, pulling logs from every endpoint and network device on site. Built correlation rules and response automations that cut detection time from </w:t>
      </w:r>
      <w:r>
        <w:rPr>
          <w:rFonts w:ascii="Calibri" w:hAnsi="Calibri"/>
          <w:b/>
          <w:sz w:val="20"/>
        </w:rPr>
        <w:t>48</w:t>
      </w:r>
      <w:r>
        <w:rPr>
          <w:rFonts w:ascii="Calibri" w:hAnsi="Calibri"/>
          <w:sz w:val="20"/>
        </w:rPr>
        <w:t xml:space="preserve"> hours to under </w:t>
      </w:r>
      <w:r>
        <w:rPr>
          <w:rFonts w:ascii="Calibri" w:hAnsi="Calibri"/>
          <w:b/>
          <w:sz w:val="20"/>
        </w:rPr>
        <w:t>4</w:t>
      </w:r>
      <w:r>
        <w:rPr>
          <w:rFonts w:ascii="Calibri" w:hAnsi="Calibri"/>
          <w:sz w:val="20"/>
        </w:rPr>
        <w:t>.</w:t>
      </w:r>
    </w:p>
    <w:p w14:paraId="6137E2B8" w14:textId="77777777" w:rsidR="00C03E89" w:rsidRDefault="00000000">
      <w:pPr>
        <w:pStyle w:val="ListBullet"/>
        <w:spacing w:after="0"/>
      </w:pPr>
      <w:r>
        <w:rPr>
          <w:rFonts w:ascii="Calibri" w:hAnsi="Calibri"/>
          <w:sz w:val="20"/>
        </w:rPr>
        <w:t xml:space="preserve">Hardened Active Directory IAM: enforced GPO baselines, cleared stale accounts, removed standing admin rights, and automated credential rotation. Closed </w:t>
      </w:r>
      <w:r>
        <w:rPr>
          <w:rFonts w:ascii="Calibri" w:hAnsi="Calibri"/>
          <w:b/>
          <w:sz w:val="20"/>
        </w:rPr>
        <w:t>12 of 14</w:t>
      </w:r>
      <w:r>
        <w:rPr>
          <w:rFonts w:ascii="Calibri" w:hAnsi="Calibri"/>
          <w:sz w:val="20"/>
        </w:rPr>
        <w:t xml:space="preserve"> critical audit findings.</w:t>
      </w:r>
    </w:p>
    <w:p w14:paraId="38018F60" w14:textId="77777777" w:rsidR="00C03E89" w:rsidRDefault="00000000">
      <w:pPr>
        <w:pStyle w:val="ListBullet"/>
        <w:spacing w:after="0"/>
      </w:pPr>
      <w:r>
        <w:rPr>
          <w:rFonts w:ascii="Calibri" w:hAnsi="Calibri"/>
          <w:sz w:val="20"/>
        </w:rPr>
        <w:t xml:space="preserve">Owned PCI DSS audits and vulnerability management for </w:t>
      </w:r>
      <w:r>
        <w:rPr>
          <w:rFonts w:ascii="Calibri" w:hAnsi="Calibri"/>
          <w:b/>
          <w:sz w:val="20"/>
        </w:rPr>
        <w:t>45+</w:t>
      </w:r>
      <w:r>
        <w:rPr>
          <w:rFonts w:ascii="Calibri" w:hAnsi="Calibri"/>
          <w:sz w:val="20"/>
        </w:rPr>
        <w:t xml:space="preserve"> endpoints. Ran quarterly Nessus authenticated scans, drove risk based remediation, and kept SAQ docs current with the payment processor.</w:t>
      </w:r>
    </w:p>
    <w:p w14:paraId="2EE62A3F" w14:textId="77777777" w:rsidR="00C03E89" w:rsidRDefault="00000000">
      <w:pPr>
        <w:pStyle w:val="ListBullet"/>
        <w:spacing w:after="0"/>
      </w:pPr>
      <w:r>
        <w:rPr>
          <w:rFonts w:ascii="Calibri" w:hAnsi="Calibri"/>
          <w:sz w:val="20"/>
        </w:rPr>
        <w:t xml:space="preserve">Automated patching, provisioning, and compliance reporting via Python, PowerShell, and REST APIs. Freed </w:t>
      </w:r>
      <w:r>
        <w:rPr>
          <w:rFonts w:ascii="Calibri" w:hAnsi="Calibri"/>
          <w:b/>
          <w:sz w:val="20"/>
        </w:rPr>
        <w:t>12</w:t>
      </w:r>
      <w:r>
        <w:rPr>
          <w:rFonts w:ascii="Calibri" w:hAnsi="Calibri"/>
          <w:sz w:val="20"/>
        </w:rPr>
        <w:t xml:space="preserve"> hours/week.</w:t>
      </w:r>
    </w:p>
    <w:p w14:paraId="4EEF7A98" w14:textId="77777777" w:rsidR="00C03E89" w:rsidRDefault="00000000">
      <w:pPr>
        <w:pStyle w:val="ListBullet"/>
        <w:spacing w:after="0"/>
      </w:pPr>
      <w:r>
        <w:rPr>
          <w:rFonts w:ascii="Calibri" w:hAnsi="Calibri"/>
          <w:sz w:val="20"/>
        </w:rPr>
        <w:t xml:space="preserve">Drafted NIST AI RMF and AI/ML governance policies. Ran awareness training and LLM phishing detection across </w:t>
      </w:r>
      <w:r>
        <w:rPr>
          <w:rFonts w:ascii="Calibri" w:hAnsi="Calibri"/>
          <w:b/>
          <w:sz w:val="20"/>
        </w:rPr>
        <w:t>3</w:t>
      </w:r>
      <w:r>
        <w:rPr>
          <w:rFonts w:ascii="Calibri" w:hAnsi="Calibri"/>
          <w:sz w:val="20"/>
        </w:rPr>
        <w:t xml:space="preserve"> locations.</w:t>
      </w:r>
    </w:p>
    <w:p w14:paraId="543EEC8A" w14:textId="77777777" w:rsidR="00C03E89" w:rsidRPr="00510CD1" w:rsidRDefault="00000000">
      <w:pPr>
        <w:pBdr>
          <w:bottom w:val="single" w:sz="4" w:space="1" w:color="000000"/>
        </w:pBdr>
        <w:spacing w:before="40" w:after="20" w:line="240" w:lineRule="auto"/>
        <w:rPr>
          <w:sz w:val="21"/>
          <w:szCs w:val="21"/>
        </w:rPr>
      </w:pPr>
      <w:r w:rsidRPr="00510CD1">
        <w:rPr>
          <w:rFonts w:ascii="Calibri" w:hAnsi="Calibri"/>
          <w:b/>
          <w:sz w:val="21"/>
          <w:szCs w:val="21"/>
        </w:rPr>
        <w:t>TECHNICAL SKILLS</w:t>
      </w:r>
    </w:p>
    <w:p w14:paraId="0D054360" w14:textId="77777777" w:rsidR="00C03E89" w:rsidRDefault="00000000">
      <w:pPr>
        <w:spacing w:before="20" w:after="20"/>
      </w:pPr>
      <w:r>
        <w:rPr>
          <w:rFonts w:ascii="Calibri" w:hAnsi="Calibri"/>
          <w:b/>
          <w:sz w:val="20"/>
        </w:rPr>
        <w:t xml:space="preserve">Skills: </w:t>
      </w:r>
      <w:r>
        <w:rPr>
          <w:rFonts w:ascii="Calibri" w:hAnsi="Calibri"/>
          <w:sz w:val="20"/>
        </w:rPr>
        <w:t>LangChain, LiteLLM, LlamaIndex, Hugging Face, Amazon Bedrock, Vertex AI, OWASP ML Top 10, Adversarial ML, CSA AI Controls Matrix, Confidential Computing</w:t>
      </w:r>
    </w:p>
    <w:p w14:paraId="1DF67A2A" w14:textId="77777777" w:rsidR="00C03E89" w:rsidRPr="00510CD1" w:rsidRDefault="00000000" w:rsidP="00510CD1">
      <w:pPr>
        <w:pBdr>
          <w:bottom w:val="single" w:sz="4" w:space="1" w:color="000000"/>
        </w:pBdr>
        <w:spacing w:before="40" w:after="20" w:line="240" w:lineRule="auto"/>
        <w:rPr>
          <w:sz w:val="21"/>
          <w:szCs w:val="21"/>
        </w:rPr>
      </w:pPr>
      <w:r w:rsidRPr="00510CD1">
        <w:rPr>
          <w:rFonts w:ascii="Calibri" w:hAnsi="Calibri"/>
          <w:b/>
          <w:sz w:val="21"/>
          <w:szCs w:val="21"/>
        </w:rPr>
        <w:t>EDUCATION</w:t>
      </w:r>
    </w:p>
    <w:p w14:paraId="13B97141" w14:textId="77777777" w:rsidR="00C03E89" w:rsidRDefault="00000000" w:rsidP="00510CD1">
      <w:pPr>
        <w:spacing w:before="20" w:after="0" w:line="240" w:lineRule="auto"/>
      </w:pPr>
      <w:r>
        <w:rPr>
          <w:rFonts w:ascii="Calibri" w:hAnsi="Calibri"/>
          <w:b/>
          <w:sz w:val="20"/>
        </w:rPr>
        <w:t>Georgia State University, Andrew Young School of Policy Studies</w:t>
      </w:r>
    </w:p>
    <w:p w14:paraId="7EC853AF" w14:textId="77777777" w:rsidR="00510CD1" w:rsidRDefault="00000000" w:rsidP="00510CD1">
      <w:pPr>
        <w:spacing w:after="0" w:line="240" w:lineRule="auto"/>
      </w:pPr>
      <w:r>
        <w:rPr>
          <w:rFonts w:ascii="Calibri" w:hAnsi="Calibri"/>
          <w:sz w:val="20"/>
        </w:rPr>
        <w:t xml:space="preserve">B.A. in </w:t>
      </w:r>
      <w:proofErr w:type="gramStart"/>
      <w:r>
        <w:rPr>
          <w:rFonts w:ascii="Calibri" w:hAnsi="Calibri"/>
          <w:sz w:val="20"/>
        </w:rPr>
        <w:t>Economics  |</w:t>
      </w:r>
      <w:proofErr w:type="gramEnd"/>
      <w:r>
        <w:rPr>
          <w:rFonts w:ascii="Calibri" w:hAnsi="Calibri"/>
          <w:sz w:val="20"/>
        </w:rPr>
        <w:t xml:space="preserve">  </w:t>
      </w:r>
      <w:proofErr w:type="gramStart"/>
      <w:r>
        <w:rPr>
          <w:rFonts w:ascii="Calibri" w:hAnsi="Calibri"/>
          <w:sz w:val="20"/>
        </w:rPr>
        <w:t>3.7  |</w:t>
      </w:r>
      <w:proofErr w:type="gramEnd"/>
      <w:r>
        <w:rPr>
          <w:rFonts w:ascii="Calibri" w:hAnsi="Calibri"/>
          <w:sz w:val="20"/>
        </w:rPr>
        <w:t xml:space="preserve">  2026</w:t>
      </w:r>
    </w:p>
    <w:p w14:paraId="7E934107" w14:textId="38FDE1B3" w:rsidR="00C03E89" w:rsidRDefault="00000000" w:rsidP="00510CD1">
      <w:pPr>
        <w:spacing w:after="0" w:line="240" w:lineRule="auto"/>
      </w:pPr>
      <w:r>
        <w:rPr>
          <w:rFonts w:ascii="Calibri" w:hAnsi="Calibri"/>
          <w:sz w:val="20"/>
        </w:rPr>
        <w:t xml:space="preserve">A.S. in Business </w:t>
      </w:r>
      <w:proofErr w:type="gramStart"/>
      <w:r>
        <w:rPr>
          <w:rFonts w:ascii="Calibri" w:hAnsi="Calibri"/>
          <w:sz w:val="20"/>
        </w:rPr>
        <w:t>Administration  |</w:t>
      </w:r>
      <w:proofErr w:type="gramEnd"/>
      <w:r>
        <w:rPr>
          <w:rFonts w:ascii="Calibri" w:hAnsi="Calibri"/>
          <w:sz w:val="20"/>
        </w:rPr>
        <w:t xml:space="preserve">  Dean's </w:t>
      </w:r>
      <w:proofErr w:type="gramStart"/>
      <w:r>
        <w:rPr>
          <w:rFonts w:ascii="Calibri" w:hAnsi="Calibri"/>
          <w:sz w:val="20"/>
        </w:rPr>
        <w:t>List  |</w:t>
      </w:r>
      <w:proofErr w:type="gramEnd"/>
      <w:r>
        <w:rPr>
          <w:rFonts w:ascii="Calibri" w:hAnsi="Calibri"/>
          <w:sz w:val="20"/>
        </w:rPr>
        <w:t xml:space="preserve">  2025</w:t>
      </w:r>
    </w:p>
    <w:sectPr w:rsidR="00C03E89" w:rsidSect="00034616">
      <w:pgSz w:w="12240" w:h="15840"/>
      <w:pgMar w:top="360" w:right="648" w:bottom="360" w:left="648"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4D"/>
    <w:family w:val="modern"/>
    <w:pitch w:val="fixed"/>
    <w:sig w:usb0="00000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3565989">
    <w:abstractNumId w:val="8"/>
  </w:num>
  <w:num w:numId="2" w16cid:durableId="1662661220">
    <w:abstractNumId w:val="6"/>
  </w:num>
  <w:num w:numId="3" w16cid:durableId="1518620625">
    <w:abstractNumId w:val="5"/>
  </w:num>
  <w:num w:numId="4" w16cid:durableId="2120878312">
    <w:abstractNumId w:val="4"/>
  </w:num>
  <w:num w:numId="5" w16cid:durableId="1646159409">
    <w:abstractNumId w:val="7"/>
  </w:num>
  <w:num w:numId="6" w16cid:durableId="1692368257">
    <w:abstractNumId w:val="3"/>
  </w:num>
  <w:num w:numId="7" w16cid:durableId="950355133">
    <w:abstractNumId w:val="2"/>
  </w:num>
  <w:num w:numId="8" w16cid:durableId="212734862">
    <w:abstractNumId w:val="1"/>
  </w:num>
  <w:num w:numId="9" w16cid:durableId="2079356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33D"/>
    <w:rsid w:val="0015074B"/>
    <w:rsid w:val="0029639D"/>
    <w:rsid w:val="00326F90"/>
    <w:rsid w:val="00510CD1"/>
    <w:rsid w:val="00AA1D8D"/>
    <w:rsid w:val="00B47730"/>
    <w:rsid w:val="00C03E8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614D83"/>
  <w14:defaultImageDpi w14:val="300"/>
  <w15:docId w15:val="{95243D86-D09B-7B43-A55D-D9B68B09B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T-sec" TargetMode="External"/><Relationship Id="rId3" Type="http://schemas.openxmlformats.org/officeDocument/2006/relationships/styles" Target="styles.xml"/><Relationship Id="rId7" Type="http://schemas.openxmlformats.org/officeDocument/2006/relationships/hyperlink" Target="https://www.linkedin.com/in/emmanuel-tigou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etigoue@tigouetheory.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t-sec.github.io/portf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636</Words>
  <Characters>3651</Characters>
  <Application>Microsoft Office Word</Application>
  <DocSecurity>0</DocSecurity>
  <Lines>52</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Emmanuel Tigoue</cp:lastModifiedBy>
  <cp:revision>2</cp:revision>
  <dcterms:created xsi:type="dcterms:W3CDTF">2026-06-12T12:26:00Z</dcterms:created>
  <dcterms:modified xsi:type="dcterms:W3CDTF">2026-06-12T12:26:00Z</dcterms:modified>
  <cp:category/>
</cp:coreProperties>
</file>